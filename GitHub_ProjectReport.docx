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D879C" w14:textId="77777777" w:rsidR="009B38FA" w:rsidRPr="008A3420" w:rsidRDefault="00000000" w:rsidP="008A3420">
      <w:pPr>
        <w:jc w:val="center"/>
        <w:rPr>
          <w:b/>
          <w:bCs/>
          <w:sz w:val="32"/>
          <w:szCs w:val="32"/>
          <w:u w:val="single"/>
        </w:rPr>
      </w:pPr>
      <w:r w:rsidRPr="008A3420">
        <w:rPr>
          <w:b/>
          <w:bCs/>
          <w:sz w:val="32"/>
          <w:szCs w:val="32"/>
          <w:u w:val="single"/>
        </w:rPr>
        <w:t>Report on GitHub as a Version Control Platform</w:t>
      </w:r>
    </w:p>
    <w:p w14:paraId="21F364DB" w14:textId="77777777" w:rsidR="008A3420" w:rsidRPr="008A3420" w:rsidRDefault="008A3420" w:rsidP="008A3420">
      <w:pPr>
        <w:jc w:val="center"/>
        <w:rPr>
          <w:b/>
          <w:bCs/>
          <w:sz w:val="32"/>
          <w:szCs w:val="32"/>
        </w:rPr>
      </w:pPr>
    </w:p>
    <w:p w14:paraId="44D4C8E2" w14:textId="2262F6B5" w:rsidR="008A3420" w:rsidRPr="008A3420" w:rsidRDefault="00000000" w:rsidP="008A3420">
      <w:pPr>
        <w:jc w:val="center"/>
        <w:rPr>
          <w:b/>
          <w:bCs/>
        </w:rPr>
      </w:pPr>
      <w:r w:rsidRPr="008A3420">
        <w:rPr>
          <w:b/>
          <w:bCs/>
        </w:rPr>
        <w:t>Group</w:t>
      </w:r>
      <w:r w:rsidR="008A3420">
        <w:rPr>
          <w:b/>
          <w:bCs/>
        </w:rPr>
        <w:t xml:space="preserve"> No</w:t>
      </w:r>
      <w:r w:rsidRPr="008A3420">
        <w:rPr>
          <w:b/>
          <w:bCs/>
        </w:rPr>
        <w:t>: 3</w:t>
      </w:r>
    </w:p>
    <w:p w14:paraId="3DF81FD3" w14:textId="51C49CD2" w:rsidR="009B38FA" w:rsidRDefault="00000000" w:rsidP="008A3420">
      <w:r w:rsidRPr="008A3420">
        <w:rPr>
          <w:b/>
          <w:bCs/>
        </w:rPr>
        <w:t xml:space="preserve">Members: </w:t>
      </w:r>
      <w:r w:rsidR="008A3420">
        <w:rPr>
          <w:b/>
          <w:bCs/>
        </w:rPr>
        <w:t xml:space="preserve">                                  </w:t>
      </w:r>
      <w:r w:rsidR="008A3420">
        <w:t>Shahzaib Hassan (23011598-001)</w:t>
      </w:r>
    </w:p>
    <w:p w14:paraId="79FE52EC" w14:textId="06B3A329" w:rsidR="008A3420" w:rsidRDefault="008A3420" w:rsidP="008A3420">
      <w:pPr>
        <w:jc w:val="center"/>
      </w:pPr>
      <w:r>
        <w:t>Zain Jabbar (23011598-033)</w:t>
      </w:r>
    </w:p>
    <w:p w14:paraId="70D54FCC" w14:textId="15555BE8" w:rsidR="008A3420" w:rsidRDefault="008A3420" w:rsidP="008A3420">
      <w:pPr>
        <w:jc w:val="center"/>
      </w:pPr>
      <w:r>
        <w:t>M. Abdullah Riaz (23011598-034)</w:t>
      </w:r>
    </w:p>
    <w:p w14:paraId="475BD79B" w14:textId="77777777" w:rsidR="008A3420" w:rsidRPr="008A3420" w:rsidRDefault="008A3420" w:rsidP="008A3420"/>
    <w:p w14:paraId="72E9A54F" w14:textId="77777777" w:rsidR="009B38FA" w:rsidRPr="008A3420" w:rsidRDefault="00000000" w:rsidP="008A3420">
      <w:pPr>
        <w:rPr>
          <w:b/>
          <w:bCs/>
          <w:sz w:val="28"/>
          <w:szCs w:val="28"/>
        </w:rPr>
      </w:pPr>
      <w:r w:rsidRPr="008A3420">
        <w:rPr>
          <w:b/>
          <w:bCs/>
          <w:sz w:val="28"/>
          <w:szCs w:val="28"/>
        </w:rPr>
        <w:t>1. Introduction to GitHub</w:t>
      </w:r>
    </w:p>
    <w:p w14:paraId="0877C8BB" w14:textId="77777777" w:rsidR="009B38FA" w:rsidRDefault="00000000" w:rsidP="008A3420">
      <w:r>
        <w:t>GitHub is a web-based platform used for version control and collaboration. It is built on top of Git, a distributed version control system, and provides a cloud-based hosting service for Git repositories. It is one of the three platforms selected for this assignment to practice real collaboration.</w:t>
      </w:r>
    </w:p>
    <w:p w14:paraId="1F3F6815" w14:textId="37C0EB16" w:rsidR="006E6124" w:rsidRDefault="006E6124" w:rsidP="006E6124">
      <w:r w:rsidRPr="006E6124">
        <w:t>GitHub is a web-based platform used for version control and collaboration. It is built on top of Git, a distributed version control system, and provides a cloud-based hosting service for Git repositories. As a collaborator on this assignment, my role is to add content to this document from my own branch.</w:t>
      </w:r>
    </w:p>
    <w:p w14:paraId="765C5950" w14:textId="77777777" w:rsidR="009B38FA" w:rsidRPr="008A3420" w:rsidRDefault="00000000" w:rsidP="008A3420">
      <w:pPr>
        <w:rPr>
          <w:b/>
          <w:bCs/>
          <w:sz w:val="28"/>
          <w:szCs w:val="28"/>
        </w:rPr>
      </w:pPr>
      <w:r w:rsidRPr="008A3420">
        <w:rPr>
          <w:b/>
          <w:bCs/>
          <w:sz w:val="28"/>
          <w:szCs w:val="28"/>
        </w:rPr>
        <w:t>2. Key Features of GitHub</w:t>
      </w:r>
    </w:p>
    <w:p w14:paraId="4FDB58C8" w14:textId="77777777" w:rsidR="009B38FA" w:rsidRDefault="00000000" w:rsidP="008A3420">
      <w:r>
        <w:t>GitHub offers several key features that are central to this assignment's workflow:</w:t>
      </w:r>
    </w:p>
    <w:p w14:paraId="2CE9E146" w14:textId="77777777" w:rsidR="009B38FA" w:rsidRDefault="00000000" w:rsidP="008A3420">
      <w:r w:rsidRPr="008A3420">
        <w:rPr>
          <w:b/>
          <w:bCs/>
        </w:rPr>
        <w:t>Repositories (Repos):</w:t>
      </w:r>
      <w:r>
        <w:t xml:space="preserve"> A repository is the central location for a project. For this assignment, the team leader is responsible for creating a repository to host all project files, including this document and a README.</w:t>
      </w:r>
    </w:p>
    <w:p w14:paraId="2374147F" w14:textId="77777777" w:rsidR="009B38FA" w:rsidRDefault="00000000" w:rsidP="008A3420">
      <w:r w:rsidRPr="008A3420">
        <w:rPr>
          <w:b/>
          <w:bCs/>
        </w:rPr>
        <w:t>Branching:</w:t>
      </w:r>
      <w:r>
        <w:t xml:space="preserve"> Branching allows collaborators to work on changes independently without affecting the main, stable codebase. As per the assignment, each collaborator must create their own branch from the main branch to add their updates.</w:t>
      </w:r>
    </w:p>
    <w:p w14:paraId="37430C5A" w14:textId="77777777" w:rsidR="009B38FA" w:rsidRDefault="00000000" w:rsidP="008A3420">
      <w:r w:rsidRPr="008A3420">
        <w:rPr>
          <w:b/>
          <w:bCs/>
        </w:rPr>
        <w:t>Commits:</w:t>
      </w:r>
      <w:r>
        <w:t xml:space="preserve"> A commit is a saved snapshot of changes to a file or set of files. Collaborators are required to make three distinct commits to their branch to build their contribution (e.g., add introduction, add details, add conclusion).</w:t>
      </w:r>
    </w:p>
    <w:p w14:paraId="223DA5B9" w14:textId="77777777" w:rsidR="009B38FA" w:rsidRDefault="00000000" w:rsidP="008A3420">
      <w:r w:rsidRPr="008A3420">
        <w:rPr>
          <w:b/>
          <w:bCs/>
        </w:rPr>
        <w:t>Merging:</w:t>
      </w:r>
      <w:r>
        <w:t xml:space="preserve"> Merging is the process of taking the changes from one branch (like a collaborator's branch) and integrating them into another (like the main branch). This task is the responsibility of the team leader.</w:t>
      </w:r>
    </w:p>
    <w:p w14:paraId="320B798F" w14:textId="77777777" w:rsidR="009B38FA" w:rsidRDefault="00000000" w:rsidP="008A3420">
      <w:r w:rsidRPr="008A3420">
        <w:rPr>
          <w:b/>
          <w:bCs/>
        </w:rPr>
        <w:lastRenderedPageBreak/>
        <w:t>Conflict Resolution:</w:t>
      </w:r>
      <w:r>
        <w:t xml:space="preserve"> When changes from different branches conflict (e.g., two people edited the same line of a file), a 'merge conflict' occurs. A key task for the team leader is to manually resolve any conflicts that arise during the merging process.</w:t>
      </w:r>
    </w:p>
    <w:p w14:paraId="7D893B13" w14:textId="77777777" w:rsidR="008A3420" w:rsidRDefault="008A3420" w:rsidP="008A3420"/>
    <w:p w14:paraId="2DADC448" w14:textId="77777777" w:rsidR="008A3420" w:rsidRDefault="008A3420" w:rsidP="008A3420"/>
    <w:p w14:paraId="7D432422" w14:textId="77777777" w:rsidR="009B38FA" w:rsidRPr="008A3420" w:rsidRDefault="00000000" w:rsidP="008A3420">
      <w:pPr>
        <w:rPr>
          <w:b/>
          <w:bCs/>
          <w:sz w:val="28"/>
          <w:szCs w:val="28"/>
        </w:rPr>
      </w:pPr>
      <w:r w:rsidRPr="008A3420">
        <w:rPr>
          <w:b/>
          <w:bCs/>
          <w:sz w:val="28"/>
          <w:szCs w:val="28"/>
        </w:rPr>
        <w:t>3. Conclusion</w:t>
      </w:r>
    </w:p>
    <w:p w14:paraId="13CE2D9B" w14:textId="77777777" w:rsidR="009B38FA" w:rsidRDefault="00000000" w:rsidP="008A3420">
      <w:r>
        <w:t>GitHub is an essential tool for collaborative software development. Its features, such as repositories, branching, and merging, provide a structured workflow for teams to work together effectively. This assignment will provide hands-on experience with this workflow.</w:t>
      </w:r>
    </w:p>
    <w:sectPr w:rsidR="009B38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89626">
    <w:abstractNumId w:val="8"/>
  </w:num>
  <w:num w:numId="2" w16cid:durableId="249314162">
    <w:abstractNumId w:val="6"/>
  </w:num>
  <w:num w:numId="3" w16cid:durableId="1885409196">
    <w:abstractNumId w:val="5"/>
  </w:num>
  <w:num w:numId="4" w16cid:durableId="119417083">
    <w:abstractNumId w:val="4"/>
  </w:num>
  <w:num w:numId="5" w16cid:durableId="812138720">
    <w:abstractNumId w:val="7"/>
  </w:num>
  <w:num w:numId="6" w16cid:durableId="1019772371">
    <w:abstractNumId w:val="3"/>
  </w:num>
  <w:num w:numId="7" w16cid:durableId="429087497">
    <w:abstractNumId w:val="2"/>
  </w:num>
  <w:num w:numId="8" w16cid:durableId="1767770551">
    <w:abstractNumId w:val="1"/>
  </w:num>
  <w:num w:numId="9" w16cid:durableId="72063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6124"/>
    <w:rsid w:val="008A3420"/>
    <w:rsid w:val="009B38FA"/>
    <w:rsid w:val="00AA1D8D"/>
    <w:rsid w:val="00B42771"/>
    <w:rsid w:val="00B47730"/>
    <w:rsid w:val="00CB0664"/>
    <w:rsid w:val="00CD44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BE7FF"/>
  <w14:defaultImageDpi w14:val="300"/>
  <w15:docId w15:val="{59AE4969-47D8-4E90-B58D-D2C100B45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Husnain Jabbar</cp:lastModifiedBy>
  <cp:revision>3</cp:revision>
  <dcterms:created xsi:type="dcterms:W3CDTF">2025-11-06T10:12:00Z</dcterms:created>
  <dcterms:modified xsi:type="dcterms:W3CDTF">2025-11-06T11:24:00Z</dcterms:modified>
  <cp:category/>
</cp:coreProperties>
</file>